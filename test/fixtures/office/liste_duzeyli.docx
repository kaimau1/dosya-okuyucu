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Liste düzeyleri</w:t>
      </w:r>
    </w:p>
    <w:p>
      <w:pPr>
        <w:pStyle w:val="ListBullet"/>
      </w:pPr>
      <w:r>
        <w:t>Meyveler</w:t>
      </w:r>
    </w:p>
    <w:p>
      <w:pPr>
        <w:pStyle w:val="ListBullet2"/>
      </w:pPr>
      <w:r>
        <w:t>Elma</w:t>
      </w:r>
    </w:p>
    <w:p>
      <w:pPr>
        <w:pStyle w:val="ListBullet2"/>
      </w:pPr>
      <w:r>
        <w:t>Armut</w:t>
      </w:r>
    </w:p>
    <w:p>
      <w:pPr>
        <w:pStyle w:val="ListBullet"/>
      </w:pPr>
      <w:r>
        <w:t>Sebzeler</w:t>
      </w:r>
    </w:p>
    <w:p>
      <w:pPr>
        <w:pStyle w:val="ListNumber"/>
      </w:pPr>
      <w:r>
        <w:t>Bir</w:t>
      </w:r>
    </w:p>
    <w:p>
      <w:pPr>
        <w:pStyle w:val="ListNumber"/>
      </w:pPr>
      <w:r>
        <w:t>İki</w:t>
      </w:r>
    </w:p>
    <w:p>
      <w:pPr>
        <w:pStyle w:val="ListNumber2"/>
      </w:pPr>
      <w:r>
        <w:t>İki-a</w:t>
      </w:r>
    </w:p>
    <w:p>
      <w:pPr>
        <w:pStyle w:val="ListNumber"/>
      </w:pPr>
      <w:r>
        <w:t>Üç</w:t>
      </w:r>
    </w:p>
    <w:p>
      <w:r>
        <w:t>Liste sonrası düz paragraf.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
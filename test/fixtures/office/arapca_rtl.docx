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tl/>
        </w:rPr>
        <w:t>تقرير المشروع</w:t>
      </w:r>
    </w:p>
    <w:p>
      <w:pPr>
        <w:bidi/>
      </w:pPr>
      <w:r>
        <w:rPr>
          <w:rtl/>
        </w:rPr>
        <w:t>هذا نص عربي من اليمين إلى اليسار.</w:t>
      </w:r>
    </w:p>
    <w:p>
      <w:pPr>
        <w:bidi/>
      </w:pPr>
      <w:r>
        <w:rPr>
          <w:rtl/>
        </w:rPr>
        <w:t>سطر ثالث مع رقم 2026.</w:t>
      </w:r>
    </w:p>
    <w:p>
      <w:r>
        <w:t>Mixed: English satırı.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